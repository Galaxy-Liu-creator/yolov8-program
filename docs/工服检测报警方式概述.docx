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A9CA" w14:textId="77777777" w:rsidR="006774F6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本项目工服检测报警方式概述</w:t>
      </w:r>
    </w:p>
    <w:p w14:paraId="15535D1D" w14:textId="77777777" w:rsidR="006774F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一、检测报警链路</w:t>
      </w:r>
    </w:p>
    <w:p w14:paraId="3A27D3E3" w14:textId="77777777" w:rsidR="006774F6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本项目的工服检测报警主要采用“人员检测 + ROI 区域判断 + 工服检测 + track_id 跟踪判断”的链路。系统先在视频画面中检测人员，再判断人员是否处在需要监管的作业区域内；对于进入作业区的候选人员，再检测其身上是否存在 clothes 工服目标。如果候选人员区域内没有检测到工服，就先把该人员记为疑似未穿工服对象。</w:t>
      </w:r>
    </w:p>
    <w:p w14:paraId="24F887B4" w14:textId="77777777" w:rsidR="006774F6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为了避免只靠单帧结果造成误报，链路中还会给连续帧中的同一个人分配 track_id。系统会根据前后帧人员框的位置关系，把同一个人的检测结果关联起来，而不是把每一帧都当成一个新的人。这样可以按同一个 track_id 统计这个人在一段时间内是否多次没有检测到工服，从而让报警更稳定。</w:t>
      </w:r>
    </w:p>
    <w:p w14:paraId="6D7ACEDE" w14:textId="77777777" w:rsidR="006774F6" w:rsidRDefault="00000000">
      <w:pPr>
        <w:rPr>
          <w:rFonts w:hint="eastAsia"/>
        </w:rPr>
      </w:pPr>
      <w:r>
        <w:rPr>
          <w:b/>
        </w:rPr>
        <w:t>二、模型分工</w:t>
      </w:r>
    </w:p>
    <w:p w14:paraId="1B5F099F" w14:textId="77777777" w:rsidR="006774F6" w:rsidRDefault="00000000">
      <w:pPr>
        <w:ind w:firstLine="560"/>
        <w:rPr>
          <w:rFonts w:hint="eastAsia"/>
          <w:lang w:eastAsia="zh-CN"/>
        </w:rPr>
      </w:pPr>
      <w:r>
        <w:t>在这个链路中，person 模型主要负责找人，ROI-aware person 思路主要负责让模型和作业区场景更贴合，clothes 模型主要负责检测工服。当前工服类别是单类 clothes，作用是提供“是否检测到工服”的正类证据。</w:t>
      </w:r>
      <w:r>
        <w:rPr>
          <w:lang w:eastAsia="zh-CN"/>
        </w:rPr>
        <w:t>因此，工服模型本身不能直接等同于完整的未穿工服报警器，它需要和人员检测、ROI 判断、track_id 跟踪结果结合起来使用。</w:t>
      </w:r>
    </w:p>
    <w:p w14:paraId="2800CCB0" w14:textId="77777777" w:rsidR="006774F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三、报警判断方式</w:t>
      </w:r>
    </w:p>
    <w:p w14:paraId="41B9510E" w14:textId="77777777" w:rsidR="006774F6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简单来说，报警不是看整张图里有没有工服，而是看“作业区里的这个人身上有没有工服”。如果某个 track_id 对应的人员在连续</w:t>
      </w:r>
      <w:r>
        <w:rPr>
          <w:lang w:eastAsia="zh-CN"/>
        </w:rPr>
        <w:lastRenderedPageBreak/>
        <w:t>观察中多次没有检测到 clothes，就可以触发疑似未穿工服报警。这种方式能减少偶然漏检、短暂遮挡或者非作业区人员带来的干扰。</w:t>
      </w:r>
    </w:p>
    <w:p w14:paraId="7D676D1C" w14:textId="77777777" w:rsidR="006774F6" w:rsidRDefault="00000000">
      <w:pPr>
        <w:rPr>
          <w:rFonts w:hint="eastAsia"/>
        </w:rPr>
      </w:pPr>
      <w:r>
        <w:rPr>
          <w:b/>
        </w:rPr>
        <w:t>四、数据集结构</w:t>
      </w:r>
    </w:p>
    <w:p w14:paraId="210CA3DD" w14:textId="59EB5542" w:rsidR="006774F6" w:rsidRDefault="00000000" w:rsidP="00BF4A13">
      <w:pPr>
        <w:rPr>
          <w:rFonts w:hint="eastAsia"/>
        </w:rPr>
      </w:pPr>
      <w:r>
        <w:t>frame_label/</w:t>
      </w:r>
      <w:r>
        <w:br/>
        <w:t>+-- clothes_labels/                         工服检测原始数据</w:t>
      </w:r>
      <w:r>
        <w:br/>
        <w:t>|   +-- group3_1/clo/</w:t>
      </w:r>
      <w:r>
        <w:br/>
        <w:t>|   |   +-- D04_20260123074846/             图片序列</w:t>
      </w:r>
      <w:r>
        <w:br/>
        <w:t>|   |   +-- D05_20260123074841/             图片序列</w:t>
      </w:r>
      <w:r>
        <w:br/>
        <w:t>|   |   +-- D15_20260123074848/             图片序列</w:t>
      </w:r>
      <w:r>
        <w:br/>
        <w:t>|   |   +-- label-clo/                      YOLO 工服标注</w:t>
      </w:r>
      <w:r>
        <w:br/>
        <w:t>|   +-- group3_2/clo/</w:t>
      </w:r>
      <w:r>
        <w:br/>
        <w:t>|   |   +-- 1/                              图片序列</w:t>
      </w:r>
      <w:r>
        <w:br/>
        <w:t>|   |   +-- D15_20260119203927/             图片序列</w:t>
      </w:r>
      <w:r>
        <w:br/>
        <w:t>|   |   +-- label_clothes/                  YOLO 工服标注</w:t>
      </w:r>
      <w:r>
        <w:br/>
        <w:t>|   +-- group3_3/clo/</w:t>
      </w:r>
      <w:r>
        <w:br/>
        <w:t>|       +-- D02_20260123070624/             图片序列</w:t>
      </w:r>
      <w:r>
        <w:br/>
        <w:t>|       +-- D02_20260123074836/             图片序列</w:t>
      </w:r>
      <w:r>
        <w:br/>
        <w:t>|       +-- labels/                         YOLO 工服标注</w:t>
      </w:r>
      <w:r>
        <w:br/>
        <w:t>+-- person_labels/                          person 人员检测数据</w:t>
      </w:r>
      <w:r>
        <w:br/>
        <w:t>+-- new_person_labels/                      新增 person 标注数据</w:t>
      </w:r>
      <w:r>
        <w:br/>
        <w:t>+-- new_hard_examples/                      困难人员样本</w:t>
      </w:r>
      <w:r>
        <w:br/>
        <w:t>|   +-- frames/                             图片</w:t>
      </w:r>
      <w:r>
        <w:br/>
      </w:r>
      <w:r>
        <w:lastRenderedPageBreak/>
        <w:t>|   +-- labels/                             YOLO person 标注</w:t>
      </w:r>
      <w:r>
        <w:br/>
        <w:t>+-- new_clothes_labels/                     新增工服标注数据</w:t>
      </w:r>
      <w:r>
        <w:br/>
        <w:t>+-- roi-json/                               ROI 区域 JSON</w:t>
      </w:r>
      <w:r>
        <w:br/>
      </w:r>
    </w:p>
    <w:p w14:paraId="7CF726A7" w14:textId="77777777" w:rsidR="006774F6" w:rsidRDefault="00000000">
      <w:pPr>
        <w:ind w:firstLine="560"/>
        <w:rPr>
          <w:rFonts w:hint="eastAsia"/>
        </w:rPr>
      </w:pPr>
      <w:r>
        <w:t>标注文件采用 YOLO 检测格式：class_id x_center y_center width height。工服样本中类别为 0: clothes，人员样本中类别为 0: person，图片和标注按文件名一一对应。</w:t>
      </w:r>
    </w:p>
    <w:p w14:paraId="3092DEE9" w14:textId="77777777" w:rsidR="006774F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五、项目创新点</w:t>
      </w:r>
    </w:p>
    <w:p w14:paraId="0D7E6F6F" w14:textId="77777777" w:rsidR="006774F6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本项目的创新点主要体现在链路组合上。它不是单独训练一个工服检测模型后直接报警，而是把人员检测、作业区 ROI、工服检测和 track_id 跟踪结合起来。这样既能知道画面中有没有工服，也能进一步判断是哪一个作业区候选人员可能没有穿工服，报警对象更清楚。</w:t>
      </w:r>
    </w:p>
    <w:p w14:paraId="4685A02F" w14:textId="77777777" w:rsidR="006774F6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另外，项目在训练阶段也做了统一 holdout 对照、ROI-aware person 数据准备和误报漏报复盘。这些工作可以帮助模型更适应现场摄像头画面，特别是作业区边界、遮挡和多人靠近等情况。整体来看，本项目的重点不是单纯追求一个模型指标，而是让检测结果能更好地服务实际报警。</w:t>
      </w:r>
    </w:p>
    <w:p w14:paraId="0F5F0105" w14:textId="77777777" w:rsidR="006774F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六、测试时主要运行文件</w:t>
      </w:r>
    </w:p>
    <w:p w14:paraId="4AB6DD67" w14:textId="77777777" w:rsidR="006774F6" w:rsidRDefault="00000000">
      <w:pPr>
        <w:rPr>
          <w:rFonts w:hint="eastAsia"/>
        </w:rPr>
      </w:pPr>
      <w:r>
        <w:t>backend-train-model/</w:t>
      </w:r>
      <w:r>
        <w:br/>
        <w:t>+-- train_workwear.py                                      工服检测主入口，可做 prepare / train / evaluate / export</w:t>
      </w:r>
      <w:r>
        <w:br/>
        <w:t>+-- build_merged_clothes_dataset.py                        构建 merged 工服数据集</w:t>
      </w:r>
      <w:r>
        <w:br/>
        <w:t>+-- All-train-model/</w:t>
      </w:r>
      <w:r>
        <w:br/>
      </w:r>
      <w:r>
        <w:lastRenderedPageBreak/>
        <w:t>|   +-- analyze_baseline_fpfn.py                            复盘工服 baseline 的 FP / FN</w:t>
      </w:r>
      <w:r>
        <w:br/>
        <w:t>|   +-- *.build.json                                        merged 数据集构建配置</w:t>
      </w:r>
      <w:r>
        <w:br/>
        <w:t>+-- person-train-model/</w:t>
      </w:r>
      <w:r>
        <w:br/>
        <w:t>|   +-- train-code/</w:t>
      </w:r>
      <w:r>
        <w:br/>
        <w:t>|   |   +-- run_person_flow.py                              person 与 ROI-aware person 主入口</w:t>
      </w:r>
      <w:r>
        <w:br/>
        <w:t>|   |   +-- prepare_person_dataset.py                       准备 fullframe person 数据集</w:t>
      </w:r>
      <w:r>
        <w:br/>
        <w:t>|   |   +-- prepare_roi_aware_person_dataset.py             准备 ROI-aware person 数据集</w:t>
      </w:r>
      <w:r>
        <w:br/>
        <w:t>|   |   +-- analyze_person_fpfn.py                          复盘 person 检测 FP / FN</w:t>
      </w:r>
      <w:r>
        <w:br/>
        <w:t>|   +-- person_project_config*.json                         person / ROI-aware person 配置</w:t>
      </w:r>
      <w:r>
        <w:br/>
        <w:t>+-- new_clothes_train/</w:t>
      </w:r>
      <w:r>
        <w:br/>
        <w:t xml:space="preserve">    +-- train-code/</w:t>
      </w:r>
      <w:r>
        <w:br/>
        <w:t xml:space="preserve">    |   +-- prepare_new_clothes_dataset.py                  准备新增工服数据</w:t>
      </w:r>
      <w:r>
        <w:br/>
        <w:t xml:space="preserve">    |   +-- validate_new_clothes_source.py                  校验新增工服数据源</w:t>
      </w:r>
      <w:r>
        <w:br/>
      </w:r>
    </w:p>
    <w:p w14:paraId="6458A849" w14:textId="0EC55CD6" w:rsidR="006774F6" w:rsidRDefault="00000000">
      <w:pPr>
        <w:ind w:firstLine="560"/>
        <w:rPr>
          <w:rFonts w:hint="eastAsia"/>
        </w:rPr>
      </w:pPr>
      <w:r>
        <w:lastRenderedPageBreak/>
        <w:t>如果</w:t>
      </w:r>
      <w:r w:rsidR="00BF4A13">
        <w:rPr>
          <w:rFonts w:hint="eastAsia"/>
          <w:lang w:eastAsia="zh-CN"/>
        </w:rPr>
        <w:t>仅是测试</w:t>
      </w:r>
      <w:r>
        <w:t>，优先看两个主入口：工服相关运行 backend-train-model/train_workwear.py，人员和 ROI-aware person 相关运行 backend-train-model/person-train-model/train-code/run_person_flow.py。一般先用 prepare 检查数据准备是否正常，再用 evaluate 跑已有权重评估；只有需要重新训练时才运行 train。</w:t>
      </w:r>
    </w:p>
    <w:p w14:paraId="383CD9A1" w14:textId="77777777" w:rsidR="006774F6" w:rsidRDefault="00000000">
      <w:pPr>
        <w:rPr>
          <w:rFonts w:hint="eastAsia"/>
        </w:rPr>
      </w:pPr>
      <w:r>
        <w:rPr>
          <w:b/>
        </w:rPr>
        <w:t>七、报警脚本与权重</w:t>
      </w:r>
    </w:p>
    <w:p w14:paraId="1175B88D" w14:textId="77777777" w:rsidR="006774F6" w:rsidRDefault="00000000">
      <w:pPr>
        <w:rPr>
          <w:rFonts w:hint="eastAsia"/>
        </w:rPr>
      </w:pPr>
      <w:r>
        <w:t>workwear_detection_alarm_package/</w:t>
      </w:r>
      <w:r>
        <w:br/>
        <w:t>+-- 04_alarm_demo/</w:t>
      </w:r>
      <w:r>
        <w:br/>
        <w:t xml:space="preserve">    +-- workwear_alarm_demo.py                            离线报警演示脚本</w:t>
      </w:r>
      <w:r>
        <w:br/>
        <w:t xml:space="preserve">    +-- weights/</w:t>
      </w:r>
      <w:r>
        <w:br/>
        <w:t xml:space="preserve">    |   +-- person_detect_yolov8.pt                         人员检测权重</w:t>
      </w:r>
      <w:r>
        <w:br/>
        <w:t xml:space="preserve">    |   +-- person_detect_yolov8.metadata.json               person 权重类别名说明</w:t>
      </w:r>
      <w:r>
        <w:br/>
        <w:t xml:space="preserve">    |   +-- workwear_detect_yolov8.pt                        工服检测权重</w:t>
      </w:r>
      <w:r>
        <w:br/>
        <w:t xml:space="preserve">    +-- README.md                                            报警脚本运行说明</w:t>
      </w:r>
      <w:r>
        <w:br/>
      </w:r>
    </w:p>
    <w:p w14:paraId="6C35C280" w14:textId="77777777" w:rsidR="006774F6" w:rsidRDefault="00000000">
      <w:pPr>
        <w:ind w:firstLine="560"/>
        <w:rPr>
          <w:rFonts w:hint="eastAsia"/>
        </w:rPr>
      </w:pPr>
      <w:r>
        <w:t xml:space="preserve">报警脚本运行 workwear_detection_alarm_package/04_alarm_demo/workwear_alarm_demo.py。该脚本严格按本项目当前规范实现 person -&gt; ROI -&gt; </w:t>
      </w:r>
      <w:r>
        <w:lastRenderedPageBreak/>
        <w:t>workwear -&gt; track_id -&gt; temporal 的判断链路，默认阈值为 PERSON_CONF=0.55、WORKWEAR_CONF=0.45、ROI_MIN_OVERLAP_RATIO=0.5、TEMPORAL_WINDOW_SIZE=5、TEMPORAL_TRIGGER_RATIO=0.6、MIN_TRACK_APPEAR_FRAMES=2。</w:t>
      </w:r>
    </w:p>
    <w:p w14:paraId="65739B10" w14:textId="77777777" w:rsidR="006774F6" w:rsidRDefault="00000000">
      <w:pPr>
        <w:ind w:firstLine="560"/>
        <w:rPr>
          <w:rFonts w:hint="eastAsia"/>
        </w:rPr>
      </w:pPr>
      <w:r>
        <w:t>快速测试命令为：python workwear_alarm_demo.py ..\03_sample_data\clothes_samples\images --output alarm_output --device cpu。如果测试视频或真实图片目录，可以把输入路径换成对应文件或目录；如果需要限定作业区，可以额外传入 --roi x1,y1,x2,y2。</w:t>
      </w:r>
    </w:p>
    <w:p w14:paraId="1F10AAAD" w14:textId="77777777" w:rsidR="006774F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八、简单总结</w:t>
      </w:r>
    </w:p>
    <w:p w14:paraId="5D707DF8" w14:textId="77777777" w:rsidR="006774F6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综上，本项目的工服检测报警方式可以概括为：先检测人员，再判断人员是否在作业区内，然后检测该人员身上是否有工服，并通过 track_id 对同一个人进行连续帧关联。当同一候选人员在一段时间内持续没有检测到工服时，系统就生成疑似未穿工服报警。这种方式比单帧、单模型判断更稳，也更符合实际安全监管场景。</w:t>
      </w:r>
    </w:p>
    <w:sectPr w:rsidR="006774F6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8E3E9" w14:textId="77777777" w:rsidR="00111171" w:rsidRDefault="00111171" w:rsidP="00BF4A1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6565D7A" w14:textId="77777777" w:rsidR="00111171" w:rsidRDefault="00111171" w:rsidP="00BF4A1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772FF" w14:textId="77777777" w:rsidR="00111171" w:rsidRDefault="00111171" w:rsidP="00BF4A1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85160AB" w14:textId="77777777" w:rsidR="00111171" w:rsidRDefault="00111171" w:rsidP="00BF4A1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290958">
    <w:abstractNumId w:val="8"/>
  </w:num>
  <w:num w:numId="2" w16cid:durableId="1409885559">
    <w:abstractNumId w:val="6"/>
  </w:num>
  <w:num w:numId="3" w16cid:durableId="425199387">
    <w:abstractNumId w:val="5"/>
  </w:num>
  <w:num w:numId="4" w16cid:durableId="1896698555">
    <w:abstractNumId w:val="4"/>
  </w:num>
  <w:num w:numId="5" w16cid:durableId="524102877">
    <w:abstractNumId w:val="7"/>
  </w:num>
  <w:num w:numId="6" w16cid:durableId="675426114">
    <w:abstractNumId w:val="3"/>
  </w:num>
  <w:num w:numId="7" w16cid:durableId="1418601588">
    <w:abstractNumId w:val="2"/>
  </w:num>
  <w:num w:numId="8" w16cid:durableId="669722151">
    <w:abstractNumId w:val="1"/>
  </w:num>
  <w:num w:numId="9" w16cid:durableId="160491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71"/>
    <w:rsid w:val="0015074B"/>
    <w:rsid w:val="0029639D"/>
    <w:rsid w:val="00326F90"/>
    <w:rsid w:val="006774F6"/>
    <w:rsid w:val="00AA1D8D"/>
    <w:rsid w:val="00B47730"/>
    <w:rsid w:val="00BF4A13"/>
    <w:rsid w:val="00CB0664"/>
    <w:rsid w:val="00D30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BC82E0"/>
  <w14:defaultImageDpi w14:val="300"/>
  <w15:docId w15:val="{629E2D6E-1980-49A0-AA87-D4744681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 刘</cp:lastModifiedBy>
  <cp:revision>2</cp:revision>
  <dcterms:created xsi:type="dcterms:W3CDTF">2013-12-23T23:15:00Z</dcterms:created>
  <dcterms:modified xsi:type="dcterms:W3CDTF">2026-06-05T10:38:00Z</dcterms:modified>
  <cp:category/>
</cp:coreProperties>
</file>